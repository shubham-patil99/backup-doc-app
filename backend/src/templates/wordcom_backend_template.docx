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Title (Auto Generated)</w:t>
      </w:r>
    </w:p>
    <w:p>
      <w:pPr>
        <w:pStyle w:val="Title"/>
      </w:pPr>
      <w:r>
        <w:t>Table of Contents</w:t>
      </w:r>
    </w:p>
    <w:p>
      <w:r>
        <w:br w:type="page"/>
      </w:r>
    </w:p>
    <w:p>
      <w:pPr>
        <w:pStyle w:val="Heading1"/>
      </w:pPr>
      <w:r>
        <w:t>1. Section Title</w:t>
      </w:r>
    </w:p>
    <w:p>
      <w:r>
        <w:t>This is a paragraph coming from backend content.</w:t>
      </w:r>
    </w:p>
    <w:p>
      <w:pPr>
        <w:pStyle w:val="Heading2"/>
      </w:pPr>
      <w:r>
        <w:t>1.1 Module Name</w:t>
      </w:r>
    </w:p>
    <w:p>
      <w:r>
        <w:t>Module paragraph content from backend.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1</w:t>
            </w:r>
          </w:p>
        </w:tc>
        <w:tc>
          <w:tcPr>
            <w:tcW w:type="dxa" w:w="4320"/>
          </w:tcPr>
          <w:p>
            <w:r>
              <w:t>Header 2</w:t>
            </w:r>
          </w:p>
        </w:tc>
      </w:tr>
      <w:tr>
        <w:tc>
          <w:tcPr>
            <w:tcW w:type="dxa" w:w="4320"/>
          </w:tcPr>
          <w:p>
            <w:r>
              <w:t>Value 1</w:t>
            </w:r>
          </w:p>
        </w:tc>
        <w:tc>
          <w:tcPr>
            <w:tcW w:type="dxa" w:w="4320"/>
          </w:tcPr>
          <w:p>
            <w:r>
              <w:t>Value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